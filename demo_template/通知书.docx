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通知书</w:t>
      </w:r>
    </w:p>
    <w:p>
      <w:r>
        <w:t>亲爱的{{姓名}}家长：</w:t>
      </w:r>
    </w:p>
    <w:p>
      <w:r>
        <w:t>您的孩子在{{班级}}本次考试中获得了{{分数}}分。日期：{{日期}}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学生姓名</w:t>
            </w:r>
          </w:p>
        </w:tc>
        <w:tc>
          <w:tcPr>
            <w:tcW w:type="dxa" w:w="4320"/>
          </w:tcPr>
          <w:p>
            <w:r>
              <w:t>{{姓名}}</w:t>
            </w:r>
          </w:p>
        </w:tc>
      </w:tr>
      <w:tr>
        <w:tc>
          <w:tcPr>
            <w:tcW w:type="dxa" w:w="4320"/>
          </w:tcPr>
          <w:p>
            <w:r>
              <w:t>班级</w:t>
            </w:r>
          </w:p>
        </w:tc>
        <w:tc>
          <w:tcPr>
            <w:tcW w:type="dxa" w:w="4320"/>
          </w:tcPr>
          <w:p>
            <w:r>
              <w:t>{{班级}}</w:t>
            </w:r>
          </w:p>
        </w:tc>
      </w:tr>
    </w:tbl>
    <w:p>
      <w:r>
        <w:t>特别备注：</w:t>
      </w:r>
      <w:r>
        <w:t>{{</w:t>
      </w:r>
      <w:r>
        <w:t>姓名</w:t>
      </w:r>
      <w:r>
        <w:t>}}</w:t>
      </w:r>
      <w:r>
        <w:t xml:space="preserve"> 同学表现优异！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